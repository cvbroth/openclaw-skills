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FileTools Pandoc reference v1.0.0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4" w:lineRule="auto" w:before="0" w:after="100"/>
    </w:pPr>
    <w:rPr>
      <w:rFonts w:ascii="Droid Sans Fallback" w:hAnsi="Droid Sans Fallback" w:eastAsia="Droid Sans Fallback" w:cs="Droid Sans Fallback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100" w:line="324" w:lineRule="auto" w:before="0"/>
    </w:pPr>
    <w:rPr>
      <w:rFonts w:ascii="Droid Sans Fallback" w:hAnsi="Droid Sans Fallback" w:eastAsia="Droid Sans Fallback" w:cs="Droid Sans Fallback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Droid Sans Fallback" w:hAnsi="Droid Sans Fallback" w:eastAsia="Droid Sans Fallback" w:cs="Droid Sans Fallback"/>
      <w:sz w:val="21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100" w:line="324" w:lineRule="auto" w:before="0"/>
    </w:pPr>
    <w:rPr>
      <w:rFonts w:ascii="Droid Sans Fallback" w:hAnsi="Droid Sans Fallback" w:eastAsia="Droid Sans Fallback" w:cs="Droid Sans Fallback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Droid Sans Fallback" w:hAnsi="Droid Sans Fallback" w:eastAsia="Droid Sans Fallback" w:cs="Droid Sans Fallback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60" w:after="80" w:line="324" w:lineRule="auto"/>
      <w:outlineLvl w:val="0"/>
    </w:pPr>
    <w:rPr>
      <w:rFonts w:asciiTheme="majorHAnsi" w:eastAsiaTheme="majorEastAsia" w:hAnsiTheme="majorHAnsi" w:cstheme="majorBidi" w:ascii="Droid Sans Fallback" w:hAnsi="Droid Sans Fallback" w:eastAsia="Droid Sans Fallback" w:cs="Droid Sans Fallback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80" w:line="324" w:lineRule="auto"/>
      <w:outlineLvl w:val="1"/>
    </w:pPr>
    <w:rPr>
      <w:rFonts w:asciiTheme="majorHAnsi" w:eastAsiaTheme="majorEastAsia" w:hAnsiTheme="majorHAnsi" w:cstheme="majorBidi" w:ascii="Droid Sans Fallback" w:hAnsi="Droid Sans Fallback" w:eastAsia="Droid Sans Fallback" w:cs="Droid Sans Fallback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 w:line="324" w:lineRule="auto"/>
      <w:outlineLvl w:val="2"/>
    </w:pPr>
    <w:rPr>
      <w:rFonts w:asciiTheme="majorHAnsi" w:eastAsiaTheme="majorEastAsia" w:hAnsiTheme="majorHAnsi" w:cstheme="majorBidi" w:ascii="Droid Sans Fallback" w:hAnsi="Droid Sans Fallback" w:eastAsia="Droid Sans Fallback" w:cs="Droid Sans Fallback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80" w:line="324" w:lineRule="auto"/>
      <w:outlineLvl w:val="3"/>
    </w:pPr>
    <w:rPr>
      <w:rFonts w:asciiTheme="majorHAnsi" w:eastAsiaTheme="majorEastAsia" w:hAnsiTheme="majorHAnsi" w:cstheme="majorBidi" w:ascii="Droid Sans Fallback" w:hAnsi="Droid Sans Fallback" w:eastAsia="Droid Sans Fallback" w:cs="Droid Sans Fallback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before="160" w:after="80" w:line="324" w:lineRule="auto"/>
      <w:outlineLvl w:val="4"/>
    </w:pPr>
    <w:rPr>
      <w:rFonts w:asciiTheme="majorHAnsi" w:eastAsiaTheme="majorEastAsia" w:hAnsiTheme="majorHAnsi" w:cstheme="majorBidi" w:ascii="Droid Sans Fallback" w:hAnsi="Droid Sans Fallback" w:eastAsia="Droid Sans Fallback" w:cs="Droid Sans Fallback"/>
      <w:b/>
      <w:color w:val="243F60" w:themeColor="accent1" w:themeShade="7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before="160" w:after="80" w:line="324" w:lineRule="auto"/>
      <w:outlineLvl w:val="5"/>
    </w:pPr>
    <w:rPr>
      <w:rFonts w:asciiTheme="majorHAnsi" w:eastAsiaTheme="majorEastAsia" w:hAnsiTheme="majorHAnsi" w:cstheme="majorBidi" w:ascii="Droid Sans Fallback" w:hAnsi="Droid Sans Fallback" w:eastAsia="Droid Sans Fallback" w:cs="Droid Sans Fallback"/>
      <w:b/>
      <w:i/>
      <w:iCs/>
      <w:color w:val="243F60" w:themeColor="accent1" w:themeShade="7F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widowControl/>
      <w:spacing w:before="0" w:after="100" w:line="324" w:lineRule="auto"/>
      <w:outlineLvl w:val="6"/>
    </w:pPr>
    <w:rPr>
      <w:rFonts w:asciiTheme="majorHAnsi" w:eastAsiaTheme="majorEastAsia" w:hAnsiTheme="majorHAnsi" w:cstheme="majorBidi" w:ascii="Droid Sans Fallback" w:hAnsi="Droid Sans Fallback" w:eastAsia="Droid Sans Fallback" w:cs="Droid Sans Fallback"/>
      <w:i/>
      <w:iCs/>
      <w:color w:val="404040" w:themeColor="text1" w:themeTint="BF"/>
      <w:sz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widowControl/>
      <w:spacing w:before="0" w:after="100" w:line="324" w:lineRule="auto"/>
      <w:outlineLvl w:val="7"/>
    </w:pPr>
    <w:rPr>
      <w:rFonts w:asciiTheme="majorHAnsi" w:eastAsiaTheme="majorEastAsia" w:hAnsiTheme="majorHAnsi" w:cstheme="majorBidi" w:ascii="Droid Sans Fallback" w:hAnsi="Droid Sans Fallback" w:eastAsia="Droid Sans Fallback" w:cs="Droid Sans Fallback"/>
      <w:color w:val="4F81BD" w:themeColor="accent1"/>
      <w:sz w:val="2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widowControl/>
      <w:spacing w:before="0" w:after="100" w:line="324" w:lineRule="auto"/>
      <w:outlineLvl w:val="8"/>
    </w:pPr>
    <w:rPr>
      <w:rFonts w:asciiTheme="majorHAnsi" w:eastAsiaTheme="majorEastAsia" w:hAnsiTheme="majorHAnsi" w:cstheme="majorBidi" w:ascii="Droid Sans Fallback" w:hAnsi="Droid Sans Fallback" w:eastAsia="Droid Sans Fallback" w:cs="Droid Sans Fallback"/>
      <w:i/>
      <w:iCs/>
      <w:color w:val="404040" w:themeColor="text1" w:themeTint="BF"/>
      <w:sz w:val="21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Droid Sans Fallback" w:hAnsi="Droid Sans Fallback" w:eastAsia="Droid Sans Fallback" w:cs="Droid Sans Fallback"/>
      <w:sz w:val="21"/>
    </w:rPr>
  </w:style>
  <w:style w:type="table" w:default="1" w:styleId="TableNormal">
    <w:name w:val="Normal Table"/>
    <w:uiPriority w:val="99"/>
    <w:semiHidden/>
    <w:unhideWhenUsed/>
    <w:rPr>
      <w:rFonts w:ascii="Droid Sans Fallback" w:hAnsi="Droid Sans Fallback" w:eastAsia="Droid Sans Fallback" w:cs="Droid Sans Fallback"/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widowControl/>
      <w:spacing w:after="100" w:line="324" w:lineRule="auto" w:before="0"/>
    </w:pPr>
    <w:rPr>
      <w:rFonts w:ascii="Droid Sans Fallback" w:hAnsi="Droid Sans Fallback" w:eastAsia="Droid Sans Fallback" w:cs="Droid Sans Fallback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Droid Sans Fallback" w:hAnsi="Droid Sans Fallback" w:eastAsia="Droid Sans Fallback" w:cs="Droid Sans Fallback"/>
      <w:b/>
      <w:bCs/>
      <w:color w:val="365F91" w:themeColor="accent1" w:themeShade="BF"/>
      <w:sz w:val="21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Droid Sans Fallback" w:hAnsi="Droid Sans Fallback" w:eastAsia="Droid Sans Fallback" w:cs="Droid Sans Fallback"/>
      <w:b/>
      <w:bCs/>
      <w:color w:val="4F81BD" w:themeColor="accent1"/>
      <w:sz w:val="2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Droid Sans Fallback" w:hAnsi="Droid Sans Fallback" w:eastAsia="Droid Sans Fallback" w:cs="Droid Sans Fallback"/>
      <w:b/>
      <w:bCs/>
      <w:color w:val="4F81BD" w:themeColor="accent1"/>
      <w:sz w:val="2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pBdr>
        <w:bottom w:val="single" w:sz="8" w:space="4" w:color="4F81BD" w:themeColor="accent1"/>
      </w:pBdr>
      <w:spacing w:after="100" w:line="324" w:lineRule="auto" w:before="0"/>
      <w:contextualSpacing/>
    </w:pPr>
    <w:rPr>
      <w:rFonts w:asciiTheme="majorHAnsi" w:eastAsiaTheme="majorEastAsia" w:hAnsiTheme="majorHAnsi" w:cstheme="majorBidi" w:ascii="Droid Sans Fallback" w:hAnsi="Droid Sans Fallback" w:eastAsia="Droid Sans Fallback" w:cs="Droid Sans Fallback"/>
      <w:color w:val="17365D" w:themeColor="text2" w:themeShade="BF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Droid Sans Fallback" w:hAnsi="Droid Sans Fallback" w:eastAsia="Droid Sans Fallback" w:cs="Droid Sans Fallback"/>
      <w:color w:val="17365D" w:themeColor="text2" w:themeShade="BF"/>
      <w:spacing w:val="5"/>
      <w:kern w:val="28"/>
      <w:sz w:val="21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324" w:lineRule="auto" w:before="0" w:after="100"/>
    </w:pPr>
    <w:rPr>
      <w:rFonts w:asciiTheme="majorHAnsi" w:eastAsiaTheme="majorEastAsia" w:hAnsiTheme="majorHAnsi" w:cstheme="majorBidi" w:ascii="Droid Sans Fallback" w:hAnsi="Droid Sans Fallback" w:eastAsia="Droid Sans Fallback" w:cs="Droid Sans Fallback"/>
      <w:i/>
      <w:iCs/>
      <w:color w:val="4F81BD" w:themeColor="accent1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Droid Sans Fallback" w:hAnsi="Droid Sans Fallback" w:eastAsia="Droid Sans Fallback" w:cs="Droid Sans Fallback"/>
      <w:i/>
      <w:iCs/>
      <w:color w:val="4F81BD" w:themeColor="accent1"/>
      <w:spacing w:val="15"/>
      <w:sz w:val="21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widowControl/>
      <w:spacing w:line="324" w:lineRule="auto" w:before="0" w:after="100"/>
      <w:ind w:left="720"/>
      <w:contextualSpacing/>
    </w:pPr>
    <w:rPr>
      <w:rFonts w:ascii="Droid Sans Fallback" w:hAnsi="Droid Sans Fallback" w:eastAsia="Droid Sans Fallback" w:cs="Droid Sans Fallback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00" w:line="324" w:lineRule="auto" w:before="0"/>
    </w:pPr>
    <w:rPr>
      <w:rFonts w:ascii="Droid Sans Fallback" w:hAnsi="Droid Sans Fallback" w:eastAsia="Droid Sans Fallback" w:cs="Droid Sans Fallback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Droid Sans Fallback" w:hAnsi="Droid Sans Fallback" w:eastAsia="Droid Sans Fallback" w:cs="Droid Sans Fallback"/>
      <w:sz w:val="21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widowControl/>
      <w:spacing w:after="100" w:line="324" w:lineRule="auto" w:before="0"/>
    </w:pPr>
    <w:rPr>
      <w:rFonts w:ascii="Droid Sans Fallback" w:hAnsi="Droid Sans Fallback" w:eastAsia="Droid Sans Fallback" w:cs="Droid Sans Fallback"/>
      <w:sz w:val="21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Droid Sans Fallback" w:hAnsi="Droid Sans Fallback" w:eastAsia="Droid Sans Fallback" w:cs="Droid Sans Fallback"/>
      <w:sz w:val="21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widowControl/>
      <w:spacing w:after="100" w:line="324" w:lineRule="auto" w:before="0"/>
    </w:pPr>
    <w:rPr>
      <w:rFonts w:ascii="Droid Sans Fallback" w:hAnsi="Droid Sans Fallback" w:eastAsia="Droid Sans Fallback" w:cs="Droid Sans Fallback"/>
      <w:sz w:val="21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Droid Sans Fallback" w:hAnsi="Droid Sans Fallback" w:eastAsia="Droid Sans Fallback" w:cs="Droid Sans Fallback"/>
      <w:sz w:val="21"/>
      <w:szCs w:val="16"/>
    </w:rPr>
  </w:style>
  <w:style w:type="paragraph" w:styleId="List">
    <w:name w:val="List"/>
    <w:basedOn w:val="Normal"/>
    <w:uiPriority w:val="99"/>
    <w:unhideWhenUsed/>
    <w:rsid w:val="00AA1D8D"/>
    <w:pPr>
      <w:widowControl/>
      <w:spacing w:line="324" w:lineRule="auto" w:before="0" w:after="100"/>
      <w:ind w:left="360" w:hanging="360"/>
      <w:contextualSpacing/>
    </w:pPr>
    <w:rPr>
      <w:rFonts w:ascii="Droid Sans Fallback" w:hAnsi="Droid Sans Fallback" w:eastAsia="Droid Sans Fallback" w:cs="Droid Sans Fallback"/>
      <w:sz w:val="21"/>
    </w:rPr>
  </w:style>
  <w:style w:type="paragraph" w:styleId="List2">
    <w:name w:val="List 2"/>
    <w:basedOn w:val="Normal"/>
    <w:uiPriority w:val="99"/>
    <w:unhideWhenUsed/>
    <w:rsid w:val="00326F90"/>
    <w:pPr>
      <w:widowControl/>
      <w:spacing w:line="324" w:lineRule="auto" w:before="0" w:after="100"/>
      <w:ind w:left="720" w:hanging="360"/>
      <w:contextualSpacing/>
    </w:pPr>
    <w:rPr>
      <w:rFonts w:ascii="Droid Sans Fallback" w:hAnsi="Droid Sans Fallback" w:eastAsia="Droid Sans Fallback" w:cs="Droid Sans Fallback"/>
      <w:sz w:val="21"/>
    </w:rPr>
  </w:style>
  <w:style w:type="paragraph" w:styleId="List3">
    <w:name w:val="List 3"/>
    <w:basedOn w:val="Normal"/>
    <w:uiPriority w:val="99"/>
    <w:unhideWhenUsed/>
    <w:rsid w:val="00326F90"/>
    <w:pPr>
      <w:widowControl/>
      <w:spacing w:line="324" w:lineRule="auto" w:before="0" w:after="100"/>
      <w:ind w:left="1080" w:hanging="360"/>
      <w:contextualSpacing/>
    </w:pPr>
    <w:rPr>
      <w:rFonts w:ascii="Droid Sans Fallback" w:hAnsi="Droid Sans Fallback" w:eastAsia="Droid Sans Fallback" w:cs="Droid Sans Fallback"/>
      <w:sz w:val="21"/>
    </w:r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324" w:lineRule="auto" w:before="0" w:after="100"/>
      <w:contextualSpacing/>
    </w:pPr>
    <w:rPr>
      <w:rFonts w:ascii="Droid Sans Fallback" w:hAnsi="Droid Sans Fallback" w:eastAsia="Droid Sans Fallback" w:cs="Droid Sans Fallback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widowControl/>
      <w:numPr>
        <w:numId w:val="2"/>
      </w:numPr>
      <w:spacing w:line="324" w:lineRule="auto" w:before="0" w:after="100"/>
      <w:contextualSpacing/>
    </w:pPr>
    <w:rPr>
      <w:rFonts w:ascii="Droid Sans Fallback" w:hAnsi="Droid Sans Fallback" w:eastAsia="Droid Sans Fallback" w:cs="Droid Sans Fallback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widowControl/>
      <w:numPr>
        <w:numId w:val="3"/>
      </w:numPr>
      <w:spacing w:line="324" w:lineRule="auto" w:before="0" w:after="100"/>
      <w:contextualSpacing/>
    </w:pPr>
    <w:rPr>
      <w:rFonts w:ascii="Droid Sans Fallback" w:hAnsi="Droid Sans Fallback" w:eastAsia="Droid Sans Fallback" w:cs="Droid Sans Fallback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324" w:lineRule="auto" w:before="0" w:after="100"/>
      <w:contextualSpacing/>
    </w:pPr>
    <w:rPr>
      <w:rFonts w:ascii="Droid Sans Fallback" w:hAnsi="Droid Sans Fallback" w:eastAsia="Droid Sans Fallback" w:cs="Droid Sans Fallback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widowControl/>
      <w:numPr>
        <w:numId w:val="6"/>
      </w:numPr>
      <w:spacing w:line="324" w:lineRule="auto" w:before="0" w:after="100"/>
      <w:contextualSpacing/>
    </w:pPr>
    <w:rPr>
      <w:rFonts w:ascii="Droid Sans Fallback" w:hAnsi="Droid Sans Fallback" w:eastAsia="Droid Sans Fallback" w:cs="Droid Sans Fallback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widowControl/>
      <w:numPr>
        <w:numId w:val="7"/>
      </w:numPr>
      <w:spacing w:line="324" w:lineRule="auto" w:before="0" w:after="100"/>
      <w:contextualSpacing/>
    </w:pPr>
    <w:rPr>
      <w:rFonts w:ascii="Droid Sans Fallback" w:hAnsi="Droid Sans Fallback" w:eastAsia="Droid Sans Fallback" w:cs="Droid Sans Fallback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widowControl/>
      <w:spacing w:after="100" w:line="324" w:lineRule="auto" w:before="0"/>
      <w:ind w:left="360"/>
      <w:contextualSpacing/>
    </w:pPr>
    <w:rPr>
      <w:rFonts w:ascii="Droid Sans Fallback" w:hAnsi="Droid Sans Fallback" w:eastAsia="Droid Sans Fallback" w:cs="Droid Sans Fallback"/>
      <w:sz w:val="21"/>
    </w:rPr>
  </w:style>
  <w:style w:type="paragraph" w:styleId="ListContinue2">
    <w:name w:val="List Continue 2"/>
    <w:basedOn w:val="Normal"/>
    <w:uiPriority w:val="99"/>
    <w:unhideWhenUsed/>
    <w:rsid w:val="0029639D"/>
    <w:pPr>
      <w:widowControl/>
      <w:spacing w:after="100" w:line="324" w:lineRule="auto" w:before="0"/>
      <w:ind w:left="720"/>
      <w:contextualSpacing/>
    </w:pPr>
    <w:rPr>
      <w:rFonts w:ascii="Droid Sans Fallback" w:hAnsi="Droid Sans Fallback" w:eastAsia="Droid Sans Fallback" w:cs="Droid Sans Fallback"/>
      <w:sz w:val="21"/>
    </w:rPr>
  </w:style>
  <w:style w:type="paragraph" w:styleId="ListContinue3">
    <w:name w:val="List Continue 3"/>
    <w:basedOn w:val="Normal"/>
    <w:uiPriority w:val="99"/>
    <w:unhideWhenUsed/>
    <w:rsid w:val="0029639D"/>
    <w:pPr>
      <w:widowControl/>
      <w:spacing w:after="100" w:line="324" w:lineRule="auto" w:before="0"/>
      <w:ind w:left="1080"/>
      <w:contextualSpacing/>
    </w:pPr>
    <w:rPr>
      <w:rFonts w:ascii="Droid Sans Fallback" w:hAnsi="Droid Sans Fallback" w:eastAsia="Droid Sans Fallback" w:cs="Droid Sans Fallback"/>
      <w:sz w:val="21"/>
    </w:rPr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324" w:lineRule="auto" w:before="0" w:after="100"/>
    </w:pPr>
    <w:rPr>
      <w:rFonts w:ascii="Droid Sans Fallback" w:hAnsi="Droid Sans Fallback" w:eastAsia="Droid Sans Fallback" w:cs="Droid Sans Fallback"/>
      <w:sz w:val="21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Droid Sans Fallback" w:hAnsi="Droid Sans Fallback" w:eastAsia="Droid Sans Fallback" w:cs="Droid Sans Fallback"/>
      <w:sz w:val="21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widowControl/>
      <w:spacing w:line="324" w:lineRule="auto" w:before="0" w:after="100"/>
    </w:pPr>
    <w:rPr>
      <w:rFonts w:ascii="Droid Sans Fallback" w:hAnsi="Droid Sans Fallback" w:eastAsia="Droid Sans Fallback" w:cs="Droid Sans Fallback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Droid Sans Fallback" w:hAnsi="Droid Sans Fallback" w:eastAsia="Droid Sans Fallback" w:cs="Droid Sans Fallback"/>
      <w:i/>
      <w:iCs/>
      <w:color w:val="000000" w:themeColor="text1"/>
      <w:sz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Droid Sans Fallback" w:hAnsi="Droid Sans Fallback" w:eastAsia="Droid Sans Fallback" w:cs="Droid Sans Fallback"/>
      <w:b/>
      <w:bCs/>
      <w:i/>
      <w:iCs/>
      <w:color w:val="4F81BD" w:themeColor="accent1"/>
      <w:sz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Droid Sans Fallback" w:hAnsi="Droid Sans Fallback" w:eastAsia="Droid Sans Fallback" w:cs="Droid Sans Fallback"/>
      <w:color w:val="243F60" w:themeColor="accent1" w:themeShade="7F"/>
      <w:sz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Droid Sans Fallback" w:hAnsi="Droid Sans Fallback" w:eastAsia="Droid Sans Fallback" w:cs="Droid Sans Fallback"/>
      <w:i/>
      <w:iCs/>
      <w:color w:val="243F60" w:themeColor="accent1" w:themeShade="7F"/>
      <w:sz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Droid Sans Fallback" w:hAnsi="Droid Sans Fallback" w:eastAsia="Droid Sans Fallback" w:cs="Droid Sans Fallback"/>
      <w:i/>
      <w:iCs/>
      <w:color w:val="404040" w:themeColor="text1" w:themeTint="BF"/>
      <w:sz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Droid Sans Fallback" w:hAnsi="Droid Sans Fallback" w:eastAsia="Droid Sans Fallback" w:cs="Droid Sans Fallback"/>
      <w:color w:val="4F81BD" w:themeColor="accent1"/>
      <w:sz w:val="21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Droid Sans Fallback" w:hAnsi="Droid Sans Fallback" w:eastAsia="Droid Sans Fallback" w:cs="Droid Sans Fallback"/>
      <w:i/>
      <w:iCs/>
      <w:color w:val="404040" w:themeColor="text1" w:themeTint="BF"/>
      <w:sz w:val="21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324" w:lineRule="auto" w:before="0" w:after="100"/>
    </w:pPr>
    <w:rPr>
      <w:rFonts w:ascii="Droid Sans Fallback" w:hAnsi="Droid Sans Fallback" w:eastAsia="Droid Sans Fallback" w:cs="Droid Sans Fallback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Droid Sans Fallback" w:hAnsi="Droid Sans Fallback" w:eastAsia="Droid Sans Fallback" w:cs="Droid Sans Fallback"/>
      <w:b/>
      <w:bCs/>
      <w:sz w:val="21"/>
    </w:rPr>
  </w:style>
  <w:style w:type="character" w:styleId="Emphasis">
    <w:name w:val="Emphasis"/>
    <w:basedOn w:val="DefaultParagraphFont"/>
    <w:uiPriority w:val="20"/>
    <w:qFormat/>
    <w:rsid w:val="00FC693F"/>
    <w:rPr>
      <w:rFonts w:ascii="Droid Sans Fallback" w:hAnsi="Droid Sans Fallback" w:eastAsia="Droid Sans Fallback" w:cs="Droid Sans Fallback"/>
      <w:i/>
      <w:iCs/>
      <w:sz w:val="2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widowControl/>
      <w:pBdr>
        <w:bottom w:val="single" w:sz="4" w:space="4" w:color="4F81BD" w:themeColor="accent1"/>
      </w:pBdr>
      <w:spacing w:before="0" w:after="100" w:line="324" w:lineRule="auto"/>
      <w:ind w:left="936" w:right="936"/>
    </w:pPr>
    <w:rPr>
      <w:rFonts w:ascii="Droid Sans Fallback" w:hAnsi="Droid Sans Fallback" w:eastAsia="Droid Sans Fallback" w:cs="Droid Sans Fallback"/>
      <w:b/>
      <w:bCs/>
      <w:i/>
      <w:iCs/>
      <w:color w:val="4F81BD" w:themeColor="accent1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Droid Sans Fallback" w:hAnsi="Droid Sans Fallback" w:eastAsia="Droid Sans Fallback" w:cs="Droid Sans Fallback"/>
      <w:b/>
      <w:bCs/>
      <w:i/>
      <w:iCs/>
      <w:color w:val="4F81BD" w:themeColor="accent1"/>
      <w:sz w:val="2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Droid Sans Fallback" w:hAnsi="Droid Sans Fallback" w:eastAsia="Droid Sans Fallback" w:cs="Droid Sans Fallback"/>
      <w:i/>
      <w:iCs/>
      <w:color w:val="808080" w:themeColor="text1" w:themeTint="7F"/>
      <w:sz w:val="21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Droid Sans Fallback" w:hAnsi="Droid Sans Fallback" w:eastAsia="Droid Sans Fallback" w:cs="Droid Sans Fallback"/>
      <w:b/>
      <w:bCs/>
      <w:i/>
      <w:iCs/>
      <w:color w:val="4F81BD" w:themeColor="accent1"/>
      <w:sz w:val="2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Droid Sans Fallback" w:hAnsi="Droid Sans Fallback" w:eastAsia="Droid Sans Fallback" w:cs="Droid Sans Fallback"/>
      <w:smallCaps/>
      <w:color w:val="C0504D" w:themeColor="accent2"/>
      <w:sz w:val="21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Droid Sans Fallback" w:hAnsi="Droid Sans Fallback" w:eastAsia="Droid Sans Fallback" w:cs="Droid Sans Fallback"/>
      <w:b/>
      <w:bCs/>
      <w:smallCaps/>
      <w:color w:val="C0504D" w:themeColor="accent2"/>
      <w:spacing w:val="5"/>
      <w:sz w:val="21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Droid Sans Fallback" w:hAnsi="Droid Sans Fallback" w:eastAsia="Droid Sans Fallback" w:cs="Droid Sans Fallback"/>
      <w:b/>
      <w:bCs/>
      <w:smallCaps/>
      <w:spacing w:val="5"/>
      <w:sz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widowControl/>
      <w:spacing w:line="324" w:lineRule="auto" w:before="0" w:after="100"/>
      <w:outlineLvl w:val="9"/>
    </w:pPr>
    <w:rPr>
      <w:rFonts w:ascii="Droid Sans Fallback" w:hAnsi="Droid Sans Fallback" w:eastAsia="Droid Sans Fallback" w:cs="Droid Sans Fallback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Droid Sans Fallback" w:hAnsi="Droid Sans Fallback" w:eastAsia="Droid Sans Fallback" w:cs="Droid Sans Fallback"/>
      <w:sz w:val="2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Droid Sans Fallback" w:hAnsi="Droid Sans Fallback" w:eastAsia="Droid Sans Fallback" w:cs="Droid Sans Fallback"/>
      <w:color w:val="000000" w:themeColor="text1" w:themeShade="BF"/>
      <w:sz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Droid Sans Fallback" w:hAnsi="Droid Sans Fallback" w:eastAsia="Droid Sans Fallback" w:cs="Droid Sans Fallback"/>
      <w:color w:val="365F91" w:themeColor="accent1" w:themeShade="BF"/>
      <w:sz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Droid Sans Fallback" w:hAnsi="Droid Sans Fallback" w:eastAsia="Droid Sans Fallback" w:cs="Droid Sans Fallback"/>
      <w:color w:val="943634" w:themeColor="accent2" w:themeShade="BF"/>
      <w:sz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Droid Sans Fallback" w:hAnsi="Droid Sans Fallback" w:eastAsia="Droid Sans Fallback" w:cs="Droid Sans Fallback"/>
      <w:color w:val="76923C" w:themeColor="accent3" w:themeShade="BF"/>
      <w:sz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Droid Sans Fallback" w:hAnsi="Droid Sans Fallback" w:eastAsia="Droid Sans Fallback" w:cs="Droid Sans Fallback"/>
      <w:color w:val="5F497A" w:themeColor="accent4" w:themeShade="BF"/>
      <w:sz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Droid Sans Fallback" w:hAnsi="Droid Sans Fallback" w:eastAsia="Droid Sans Fallback" w:cs="Droid Sans Fallback"/>
      <w:color w:val="31849B" w:themeColor="accent5" w:themeShade="BF"/>
      <w:sz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Droid Sans Fallback" w:hAnsi="Droid Sans Fallback" w:eastAsia="Droid Sans Fallback" w:cs="Droid Sans Fallback"/>
      <w:color w:val="E36C0A" w:themeColor="accent6" w:themeShade="BF"/>
      <w:sz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Droid Sans Fallback" w:hAnsi="Droid Sans Fallback" w:eastAsia="Droid Sans Fallback" w:cs="Droid Sans Fallback"/>
      <w:sz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Droid Sans Fallback" w:hAnsi="Droid Sans Fallback" w:eastAsia="Droid Sans Fallback" w:cs="Droid Sans Fallback"/>
      <w:sz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sz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sz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sz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sz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sz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sz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sz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sz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sz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sz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sz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sz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sz w:val="21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sz w:val="21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sz w:val="21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sz w:val="21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sz w:val="21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sz w:val="21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sz w:val="21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Droid Sans Fallback" w:hAnsi="Droid Sans Fallback" w:eastAsia="Droid Sans Fallback" w:cs="Droid Sans Fallback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Droid Sans Fallback" w:hAnsi="Droid Sans Fallback" w:eastAsia="Droid Sans Fallback" w:cs="Droid Sans Fallback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Droid Sans Fallback" w:hAnsi="Droid Sans Fallback" w:eastAsia="Droid Sans Fallback" w:cs="Droid Sans Fallback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Droid Sans Fallback" w:hAnsi="Droid Sans Fallback" w:eastAsia="Droid Sans Fallback" w:cs="Droid Sans Fallback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Droid Sans Fallback" w:hAnsi="Droid Sans Fallback" w:eastAsia="Droid Sans Fallback" w:cs="Droid Sans Fallback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Droid Sans Fallback" w:hAnsi="Droid Sans Fallback" w:eastAsia="Droid Sans Fallback" w:cs="Droid Sans Fallback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Droid Sans Fallback" w:hAnsi="Droid Sans Fallback" w:eastAsia="Droid Sans Fallback" w:cs="Droid Sans Fallback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sz w:val="21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sz w:val="21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sz w:val="21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sz w:val="21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sz w:val="21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sz w:val="21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sz w:val="21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Droid Sans Fallback" w:hAnsi="Droid Sans Fallback" w:eastAsia="Droid Sans Fallback" w:cs="Droid Sans Fallback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Droid Sans Fallback" w:hAnsi="Droid Sans Fallback" w:eastAsia="Droid Sans Fallback" w:cs="Droid Sans Fallback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Droid Sans Fallback" w:hAnsi="Droid Sans Fallback" w:eastAsia="Droid Sans Fallback" w:cs="Droid Sans Fallback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Droid Sans Fallback" w:hAnsi="Droid Sans Fallback" w:eastAsia="Droid Sans Fallback" w:cs="Droid Sans Fallback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Droid Sans Fallback" w:hAnsi="Droid Sans Fallback" w:eastAsia="Droid Sans Fallback" w:cs="Droid Sans Fallback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Droid Sans Fallback" w:hAnsi="Droid Sans Fallback" w:eastAsia="Droid Sans Fallback" w:cs="Droid Sans Fallback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Droid Sans Fallback" w:hAnsi="Droid Sans Fallback" w:eastAsia="Droid Sans Fallback" w:cs="Droid Sans Fallback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Droid Sans Fallback" w:hAnsi="Droid Sans Fallback" w:eastAsia="Droid Sans Fallback" w:cs="Droid Sans Fallback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pPr>
      <w:widowControl/>
      <w:spacing w:line="324" w:lineRule="auto" w:before="0" w:after="100"/>
    </w:pPr>
    <w:rPr>
      <w:rFonts w:ascii="Droid Sans Fallback" w:hAnsi="Droid Sans Fallback" w:eastAsia="Droid Sans Fallback" w:cs="Droid Sans Fallback"/>
      <w:sz w:val="21"/>
    </w:rPr>
  </w:style>
  <w:style w:type="paragraph" w:customStyle="1" w:styleId="Compact">
    <w:name w:val="Compact"/>
    <w:pPr>
      <w:widowControl/>
      <w:spacing w:line="324" w:lineRule="auto" w:before="0" w:after="100"/>
    </w:pPr>
    <w:rPr>
      <w:rFonts w:ascii="Droid Sans Fallback" w:hAnsi="Droid Sans Fallback" w:eastAsia="Droid Sans Fallback" w:cs="Droid Sans Fallback"/>
      <w:sz w:val="21"/>
    </w:rPr>
  </w:style>
  <w:style w:type="paragraph" w:customStyle="1" w:styleId="BlockText">
    <w:name w:val="Block Text"/>
    <w:pPr>
      <w:widowControl/>
      <w:spacing w:line="324" w:lineRule="auto" w:before="0" w:after="100"/>
      <w:ind w:left="340"/>
    </w:pPr>
    <w:rPr>
      <w:rFonts w:ascii="Droid Sans Fallback" w:hAnsi="Droid Sans Fallback" w:eastAsia="Droid Sans Fallback" w:cs="Droid Sans Fallback"/>
      <w:sz w:val="21"/>
    </w:rPr>
  </w:style>
  <w:style w:type="paragraph" w:customStyle="1" w:styleId="SourceCode">
    <w:name w:val="Source Code"/>
    <w:pPr>
      <w:widowControl/>
      <w:spacing w:line="324" w:lineRule="auto" w:before="0" w:after="40"/>
    </w:pPr>
    <w:rPr>
      <w:rFonts w:ascii="Droid Sans Fallback" w:hAnsi="Droid Sans Fallback" w:eastAsia="Droid Sans Fallback" w:cs="Droid Sans Fallback"/>
      <w:sz w:val="21"/>
    </w:rPr>
  </w:style>
  <w:style w:type="character" w:customStyle="1" w:styleId="VerbatimChar">
    <w:name w:val="Verbatim Char"/>
    <w:rPr>
      <w:rFonts w:ascii="Droid Sans Fallback" w:hAnsi="Droid Sans Fallback" w:eastAsia="Droid Sans Fallback" w:cs="Droid Sans Fallback"/>
      <w:sz w:val="21"/>
    </w:rPr>
  </w:style>
  <w:style w:type="character" w:customStyle="1" w:styleId="Hyperlink">
    <w:name w:val="Hyperlink"/>
    <w:rPr>
      <w:rFonts w:ascii="Droid Sans Fallback" w:hAnsi="Droid Sans Fallback" w:eastAsia="Droid Sans Fallback" w:cs="Droid Sans Fallback"/>
      <w:sz w:val="21"/>
    </w:rPr>
  </w:style>
  <w:style w:type="table" w:customStyle="1" w:styleId="Table">
    <w:name w:val="Table"/>
    <w:rPr>
      <w:rFonts w:ascii="Droid Sans Fallback" w:hAnsi="Droid Sans Fallback" w:eastAsia="Droid Sans Fallback" w:cs="Droid Sans Fallback"/>
      <w:sz w:val="18"/>
    </w:rPr>
    <w:tblPr>
      <w:tblBorders>
        <w:top w:val="single" w:sz="4" w:color="64748B"/>
        <w:bottom w:val="single" w:sz="4" w:color="64748B"/>
        <w:left w:val="single" w:sz="4" w:color="64748B"/>
        <w:right w:val="single" w:sz="4" w:color="64748B"/>
        <w:insideH w:val="single" w:sz="4" w:color="64748B"/>
        <w:insideV w:val="single" w:sz="4" w:color="64748B"/>
      </w:tblBorders>
    </w:tblPr>
    <w:tcPr>
      <w:vAlign w:val="center"/>
    </w:tc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